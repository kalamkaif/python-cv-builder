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kalam kadumuru | 7799368357 | k.kalamkaif@gmail.com</w:t>
      </w:r>
    </w:p>
    <w:p>
      <w:pPr>
        <w:pStyle w:val="Heading1"/>
      </w:pPr>
      <w:r>
        <w:t>About me</w:t>
      </w:r>
    </w:p>
    <w:p>
      <w:r>
        <w:t>fresher, searching for a challenging role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fresher </w:t>
      </w:r>
      <w:r>
        <w:rPr>
          <w:i/>
        </w:rPr>
        <w:t>0-0</w:t>
        <w:br/>
      </w:r>
      <w:r>
        <w:t xml:space="preserve"> fresher</w:t>
      </w:r>
    </w:p>
    <w:p>
      <w:pPr>
        <w:pStyle w:val="Heading1"/>
      </w:pPr>
      <w:r>
        <w:t>Skills</w:t>
      </w:r>
    </w:p>
    <w:p>
      <w:pPr>
        <w:pStyle w:val="ListBullet"/>
      </w:pPr>
      <w:r>
        <w:t>c,cpp, java, python</w:t>
      </w:r>
    </w:p>
    <w:p>
      <w:pPr>
        <w:pStyle w:val="ListBullet"/>
      </w:pPr>
      <w:r>
        <w:t>django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AmigosCode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